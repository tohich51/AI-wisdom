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Two tables, one of them inside a cell of the other.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outer 1,1</w:t>
            </w:r>
          </w:p>
        </w:tc>
        <w:tc>
          <w:tcPr>
            <w:tcW w:type="dxa" w:w="4320"/>
          </w:tcPr>
          <w:p>
            <w:r>
              <w:t>outer 1,2</w:t>
            </w:r>
          </w:p>
        </w:tc>
      </w:tr>
      <w:tr>
        <w:tc>
          <w:tcPr>
            <w:tcW w:type="dxa" w:w="4320"/>
          </w:tcPr>
          <w:p>
            <w:r>
              <w:t>outer 2,1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inner r1c1</w:t>
                  </w:r>
                </w:p>
              </w:tc>
              <w:tc>
                <w:tcPr>
                  <w:tcW w:type="dxa" w:w="2160"/>
                </w:tcPr>
                <w:p>
                  <w:r>
                    <w:t>inner r1c2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inner r2c1</w:t>
                  </w:r>
                </w:p>
              </w:tc>
              <w:tc>
                <w:tcPr>
                  <w:tcW w:type="dxa" w:w="2160"/>
                </w:tcPr>
                <w:p>
                  <w:r>
                    <w:t>inner r2c2</w:t>
                  </w:r>
                </w:p>
              </w:tc>
            </w:tr>
          </w:tbl>
          <w:p/>
          <w:p>
            <w:r>
              <w:t>and text after the nested table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